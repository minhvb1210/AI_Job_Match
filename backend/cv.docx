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Candidate CV</w:t>
      </w:r>
    </w:p>
    <w:p>
      <w:r>
        <w:t>Experienced Backend Developer</w:t>
      </w:r>
    </w:p>
    <w:p>
      <w:pPr>
        <w:pStyle w:val="Heading1"/>
      </w:pPr>
      <w:r>
        <w:t>Skills</w:t>
      </w:r>
    </w:p>
    <w:p>
      <w:r>
        <w:t>Python, FastAPI, Docker, PostgreSQL, Flutter, AI, Machine Learning</w:t>
      </w:r>
    </w:p>
    <w:p>
      <w:pPr>
        <w:pStyle w:val="Heading1"/>
      </w:pPr>
      <w:r>
        <w:t>Experience</w:t>
      </w:r>
    </w:p>
    <w:p>
      <w:r>
        <w:t>Developed AI recruitment platforms and optimized backend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